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采  购  合  同</w:t>
      </w:r>
    </w:p>
    <w:p/>
    <w:p>
      <w:r>
        <w:rPr>
          <w:b/>
        </w:rPr>
        <w:t>合同编号：</w:t>
      </w:r>
      <w:r>
        <w:t>{{合同编号}}</w:t>
      </w:r>
      <w:r>
        <w:rPr>
          <w:b/>
        </w:rPr>
        <w:t xml:space="preserve">          签署日期：</w:t>
      </w:r>
      <w:r>
        <w:t>{{签署日期}}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甲方（买方）：{{甲方名称}}</w:t>
            </w:r>
          </w:p>
        </w:tc>
        <w:tc>
          <w:tcPr>
            <w:tcW w:type="dxa" w:w="4561"/>
          </w:tcPr>
          <w:p>
            <w:r>
              <w:t>地址：{{甲方地址}}</w:t>
            </w:r>
          </w:p>
        </w:tc>
      </w:tr>
      <w:tr>
        <w:tc>
          <w:tcPr>
            <w:tcW w:type="dxa" w:w="4561"/>
          </w:tcPr>
          <w:p>
            <w:r>
              <w:t>联系人：{{甲方联系人}}</w:t>
            </w:r>
          </w:p>
        </w:tc>
        <w:tc>
          <w:tcPr>
            <w:tcW w:type="dxa" w:w="4561"/>
          </w:tcPr>
          <w:p>
            <w:r>
              <w:t>电话：{{甲方电话}}</w:t>
            </w:r>
          </w:p>
        </w:tc>
      </w:tr>
      <w:tr>
        <w:tc>
          <w:tcPr>
            <w:tcW w:type="dxa" w:w="4561"/>
          </w:tcPr>
          <w:p>
            <w:r>
              <w:t>乙方（卖方）：{{乙方名称}}</w:t>
            </w:r>
          </w:p>
        </w:tc>
        <w:tc>
          <w:tcPr>
            <w:tcW w:type="dxa" w:w="4561"/>
          </w:tcPr>
          <w:p>
            <w:r>
              <w:t>地址：{{乙方地址}}</w:t>
            </w:r>
          </w:p>
        </w:tc>
      </w:tr>
      <w:tr>
        <w:tc>
          <w:tcPr>
            <w:tcW w:type="dxa" w:w="4561"/>
          </w:tcPr>
          <w:p>
            <w:r>
              <w:t>联系人：{{乙方联系人}}</w:t>
            </w:r>
          </w:p>
        </w:tc>
        <w:tc>
          <w:tcPr>
            <w:tcW w:type="dxa" w:w="4561"/>
          </w:tcPr>
          <w:p>
            <w:r>
              <w:t>电话：{{乙方电话}}</w:t>
            </w:r>
          </w:p>
        </w:tc>
      </w:tr>
    </w:tbl>
    <w:p/>
    <w:p>
      <w:r>
        <w:rPr>
          <w:b/>
          <w:sz w:val="24"/>
        </w:rPr>
        <w:t>一、货物清单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6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118"/>
          </w:tcPr>
          <w:p>
            <w:r>
              <w:rPr>
                <w:b/>
              </w:rPr>
              <w:t>货物名称及规格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85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68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单价（元）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小计（元）</w:t>
            </w:r>
          </w:p>
        </w:tc>
      </w:tr>
      <w:tr>
        <w:tc>
          <w:tcPr>
            <w:tcW w:type="dxa" w:w="1303"/>
          </w:tcPr>
          <w:p>
            <w:r>
              <w:t>{%tr for item in items %}</w:t>
            </w:r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</w:tr>
      <w:tr>
        <w:tc>
          <w:tcPr>
            <w:tcW w:type="dxa" w:w="1303"/>
          </w:tcPr>
          <w:p>
            <w:r>
              <w:t>{{item.序号}}</w:t>
            </w:r>
          </w:p>
        </w:tc>
        <w:tc>
          <w:tcPr>
            <w:tcW w:type="dxa" w:w="1303"/>
          </w:tcPr>
          <w:p>
            <w:r>
              <w:t>{{item.货物名称}}</w:t>
            </w:r>
          </w:p>
        </w:tc>
        <w:tc>
          <w:tcPr>
            <w:tcW w:type="dxa" w:w="1303"/>
          </w:tcPr>
          <w:p>
            <w:r>
              <w:t>{{item.品牌}}</w:t>
            </w:r>
          </w:p>
        </w:tc>
        <w:tc>
          <w:tcPr>
            <w:tcW w:type="dxa" w:w="1303"/>
          </w:tcPr>
          <w:p>
            <w:r>
              <w:t>{{item.数量}}</w:t>
            </w:r>
          </w:p>
        </w:tc>
        <w:tc>
          <w:tcPr>
            <w:tcW w:type="dxa" w:w="1303"/>
          </w:tcPr>
          <w:p>
            <w:r>
              <w:t>{{item.单位}}</w:t>
            </w:r>
          </w:p>
        </w:tc>
        <w:tc>
          <w:tcPr>
            <w:tcW w:type="dxa" w:w="1303"/>
          </w:tcPr>
          <w:p>
            <w:r>
              <w:t>{{item.单价}}</w:t>
            </w:r>
          </w:p>
        </w:tc>
        <w:tc>
          <w:tcPr>
            <w:tcW w:type="dxa" w:w="1303"/>
          </w:tcPr>
          <w:p>
            <w:r>
              <w:t>{{item.小计}}</w:t>
            </w:r>
          </w:p>
        </w:tc>
      </w:tr>
      <w:tr>
        <w:tc>
          <w:tcPr>
            <w:tcW w:type="dxa" w:w="1303"/>
          </w:tcPr>
          <w:p>
            <w:r>
              <w:t>{%tr endfor %}</w:t>
            </w:r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</w:tr>
      <w:tr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>
              <w:rPr>
                <w:b/>
              </w:rPr>
              <w:t>合    计</w:t>
            </w:r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/>
          </w:p>
        </w:tc>
        <w:tc>
          <w:tcPr>
            <w:tcW w:type="dxa" w:w="1303"/>
          </w:tcPr>
          <w:p>
            <w:r>
              <w:rPr>
                <w:b/>
              </w:rPr>
              <w:t>{{合同金额数字}} 元</w:t>
            </w:r>
          </w:p>
        </w:tc>
      </w:tr>
    </w:tbl>
    <w:p/>
    <w:p>
      <w:r>
        <w:rPr>
          <w:b/>
          <w:sz w:val="24"/>
        </w:rPr>
        <w:t>二、合同金额</w:t>
      </w:r>
    </w:p>
    <w:p>
      <w:pPr>
        <w:ind w:left="480"/>
      </w:pPr>
      <w:r>
        <w:t>合同总价款人民币（大写）{{合同金额大写}}，小写 ¥{{合同金额数字}} 元，含税率 {{税率}}%，税额 {{税额}} 元。</w:t>
      </w:r>
    </w:p>
    <w:p>
      <w:r>
        <w:rPr>
          <w:b/>
          <w:sz w:val="24"/>
        </w:rPr>
        <w:t>三、交货条款</w:t>
      </w:r>
    </w:p>
    <w:p>
      <w:pPr>
        <w:ind w:left="480"/>
      </w:pPr>
      <w:r>
        <w:t>1. 交货地点：{{交货地点}}。</w:t>
      </w:r>
    </w:p>
    <w:p>
      <w:pPr>
        <w:ind w:left="480"/>
      </w:pPr>
      <w:r>
        <w:t>2. 交货期限：合同签订后 {{交货期限}} 天内完成交付；运费由{{运费承担方}}承担。</w:t>
      </w:r>
    </w:p>
    <w:p>
      <w:pPr>
        <w:ind w:left="480"/>
      </w:pPr>
      <w:r>
        <w:t>3. 质量标准：{{质量标准}}；质保期 {{质保期}} 个月。</w:t>
      </w:r>
    </w:p>
    <w:p>
      <w:r>
        <w:rPr>
          <w:b/>
          <w:sz w:val="24"/>
        </w:rPr>
        <w:t>四、付款方式</w:t>
      </w:r>
    </w:p>
    <w:p>
      <w:pPr>
        <w:ind w:left="480"/>
      </w:pPr>
      <w:r>
        <w:t>1. 合同签订后 {{预付款天数}} 个工作日内，甲方支付预付款（{{预付款比例}}%）共 ¥{{预付款金额}} 元。</w:t>
      </w:r>
    </w:p>
    <w:p>
      <w:pPr>
        <w:ind w:left="480"/>
      </w:pPr>
      <w:r>
        <w:t>2. 验收合格后 {{到货付款天数}} 个工作日内，甲方支付余款 ¥{{余款金额}} 元。</w:t>
      </w:r>
    </w:p>
    <w:p>
      <w:pPr>
        <w:ind w:left="480"/>
      </w:pPr>
      <w:r>
        <w:t>3. 收款户名：{{收款户名}}；开户行：{{开户银行}}；账号：{{银行账号}}。</w:t>
      </w:r>
    </w:p>
    <w:p>
      <w:r>
        <w:rPr>
          <w:b/>
          <w:sz w:val="24"/>
        </w:rPr>
        <w:t>五、验收与违约</w:t>
      </w:r>
    </w:p>
    <w:p>
      <w:pPr>
        <w:ind w:left="480"/>
      </w:pPr>
      <w:r>
        <w:t>1. 甲方收货后 {{验收期限}} 天内完成验收；质量问题乙方 {{整改期限}} 天内整改。</w:t>
      </w:r>
    </w:p>
    <w:p>
      <w:pPr>
        <w:ind w:left="480"/>
      </w:pPr>
      <w:r>
        <w:t>2. 逾期交货：每日按合同金额 {{逾期违约金比例}}‰ 支付违约金。</w:t>
      </w:r>
    </w:p>
    <w:p>
      <w:pPr>
        <w:ind w:left="480"/>
      </w:pPr>
      <w:r>
        <w:t>3. 逾期付款：每日按逾期金额 {{逾期付款利率}}‰ 支付利息。</w:t>
      </w:r>
    </w:p>
    <w:p>
      <w:r>
        <w:rPr>
          <w:b/>
          <w:sz w:val="24"/>
        </w:rPr>
        <w:t>六、其他约定</w:t>
      </w:r>
    </w:p>
    <w:p>
      <w:pPr>
        <w:ind w:left="480"/>
      </w:pPr>
      <w:r>
        <w:t>{{其他约定}}</w:t>
      </w:r>
    </w:p>
    <w:p>
      <w:pPr>
        <w:ind w:left="480"/>
      </w:pPr>
      <w:r>
        <w:t>争议提交{{争议解决地}}仲裁委员会仲裁。本合同一式两份，签字盖章后生效。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甲方（盖章）：</w:t>
            </w:r>
          </w:p>
        </w:tc>
        <w:tc>
          <w:tcPr>
            <w:tcW w:type="dxa" w:w="4561"/>
          </w:tcPr>
          <w:p>
            <w:r>
              <w:t>乙方（盖章）：</w:t>
            </w:r>
          </w:p>
        </w:tc>
      </w:tr>
      <w:tr>
        <w:tc>
          <w:tcPr>
            <w:tcW w:type="dxa" w:w="4561"/>
          </w:tcPr>
          <w:p>
            <w:r>
              <w:t>授权代表（签字）：</w:t>
            </w:r>
          </w:p>
        </w:tc>
        <w:tc>
          <w:tcPr>
            <w:tcW w:type="dxa" w:w="4561"/>
          </w:tcPr>
          <w:p>
            <w:r>
              <w:t>授权代表（签字）：</w:t>
            </w:r>
          </w:p>
        </w:tc>
      </w:tr>
      <w:tr>
        <w:tc>
          <w:tcPr>
            <w:tcW w:type="dxa" w:w="4561"/>
          </w:tcPr>
          <w:p>
            <w:r>
              <w:t>日期：</w:t>
            </w:r>
          </w:p>
        </w:tc>
        <w:tc>
          <w:tcPr>
            <w:tcW w:type="dxa" w:w="4561"/>
          </w:tcPr>
          <w:p>
            <w:r>
              <w:t>日期：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